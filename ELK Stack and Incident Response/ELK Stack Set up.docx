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148BA" w14:textId="77777777" w:rsidR="002A3512" w:rsidRPr="008F5DA0" w:rsidRDefault="002A3512">
      <w:pPr>
        <w:rPr>
          <w:rFonts w:ascii="Times New Roman" w:hAnsi="Times New Roman" w:cs="Times New Roman"/>
          <w:sz w:val="24"/>
          <w:szCs w:val="24"/>
        </w:rPr>
      </w:pPr>
    </w:p>
    <w:p w14:paraId="3BBFDB6A" w14:textId="77777777" w:rsidR="002A3512" w:rsidRPr="008F5DA0" w:rsidRDefault="00000000">
      <w:pPr>
        <w:rPr>
          <w:rFonts w:ascii="Times New Roman" w:hAnsi="Times New Roman" w:cs="Times New Roman"/>
          <w:sz w:val="24"/>
          <w:szCs w:val="24"/>
        </w:rPr>
      </w:pPr>
      <w:r w:rsidRPr="008F5DA0">
        <w:rPr>
          <w:rFonts w:ascii="Times New Roman" w:hAnsi="Times New Roman" w:cs="Times New Roman"/>
          <w:sz w:val="24"/>
          <w:szCs w:val="24"/>
        </w:rPr>
        <w:t>REPORT – XÂY DỰNG MÔI TRƯỜNG SOC LAB (ELK + Suricata + Sysmon + Beats)</w:t>
      </w:r>
    </w:p>
    <w:p w14:paraId="4A51552A" w14:textId="77777777" w:rsidR="002A3512" w:rsidRPr="008F5DA0" w:rsidRDefault="002A3512">
      <w:pPr>
        <w:rPr>
          <w:rFonts w:ascii="Times New Roman" w:hAnsi="Times New Roman" w:cs="Times New Roman"/>
          <w:sz w:val="24"/>
          <w:szCs w:val="24"/>
        </w:rPr>
      </w:pPr>
    </w:p>
    <w:p w14:paraId="2D3CF610" w14:textId="77777777" w:rsidR="002A3512" w:rsidRPr="008F5DA0" w:rsidRDefault="00000000">
      <w:pPr>
        <w:rPr>
          <w:rFonts w:ascii="Times New Roman" w:hAnsi="Times New Roman" w:cs="Times New Roman"/>
          <w:sz w:val="24"/>
          <w:szCs w:val="24"/>
        </w:rPr>
      </w:pPr>
      <w:r w:rsidRPr="008F5DA0">
        <w:rPr>
          <w:rFonts w:ascii="Times New Roman" w:hAnsi="Times New Roman" w:cs="Times New Roman"/>
          <w:sz w:val="24"/>
          <w:szCs w:val="24"/>
        </w:rPr>
        <w:t>1. Giới thiệu</w:t>
      </w:r>
    </w:p>
    <w:p w14:paraId="16B89A6F" w14:textId="77777777" w:rsidR="002A3512" w:rsidRPr="008F5DA0" w:rsidRDefault="00000000">
      <w:pPr>
        <w:rPr>
          <w:rFonts w:ascii="Times New Roman" w:hAnsi="Times New Roman" w:cs="Times New Roman"/>
          <w:sz w:val="24"/>
          <w:szCs w:val="24"/>
        </w:rPr>
      </w:pPr>
      <w:r w:rsidRPr="008F5DA0">
        <w:rPr>
          <w:rFonts w:ascii="Times New Roman" w:hAnsi="Times New Roman" w:cs="Times New Roman"/>
          <w:sz w:val="24"/>
          <w:szCs w:val="24"/>
        </w:rPr>
        <w:t>Bài lab mô phỏng một môi trường SOC cơ bản gồm 3 máy ảo:</w:t>
      </w:r>
    </w:p>
    <w:p w14:paraId="430946E7" w14:textId="77777777" w:rsidR="002A3512" w:rsidRPr="008F5DA0" w:rsidRDefault="00000000">
      <w:pPr>
        <w:rPr>
          <w:rFonts w:ascii="Times New Roman" w:hAnsi="Times New Roman" w:cs="Times New Roman"/>
          <w:sz w:val="24"/>
          <w:szCs w:val="24"/>
        </w:rPr>
      </w:pPr>
      <w:r w:rsidRPr="008F5DA0">
        <w:rPr>
          <w:rFonts w:ascii="Times New Roman" w:hAnsi="Times New Roman" w:cs="Times New Roman"/>
          <w:sz w:val="24"/>
          <w:szCs w:val="24"/>
        </w:rPr>
        <w:t>- SOC Server (Ubuntu): Chạy ELK Stack để thu thập → phân tích → hiển thị log.</w:t>
      </w:r>
    </w:p>
    <w:p w14:paraId="55F1D6B2" w14:textId="77777777" w:rsidR="002A3512" w:rsidRPr="008F5DA0" w:rsidRDefault="00000000">
      <w:pPr>
        <w:rPr>
          <w:rFonts w:ascii="Times New Roman" w:hAnsi="Times New Roman" w:cs="Times New Roman"/>
          <w:sz w:val="24"/>
          <w:szCs w:val="24"/>
        </w:rPr>
      </w:pPr>
      <w:r w:rsidRPr="008F5DA0">
        <w:rPr>
          <w:rFonts w:ascii="Times New Roman" w:hAnsi="Times New Roman" w:cs="Times New Roman"/>
          <w:sz w:val="24"/>
          <w:szCs w:val="24"/>
        </w:rPr>
        <w:t>- Windows Endpoint: Sinh log từ Sysmon và gửi về SOC thông qua Winlogbeat.</w:t>
      </w:r>
    </w:p>
    <w:p w14:paraId="39C64F25" w14:textId="77777777" w:rsidR="002A3512" w:rsidRPr="008F5DA0" w:rsidRDefault="00000000">
      <w:pPr>
        <w:rPr>
          <w:rFonts w:ascii="Times New Roman" w:hAnsi="Times New Roman" w:cs="Times New Roman"/>
          <w:sz w:val="24"/>
          <w:szCs w:val="24"/>
        </w:rPr>
      </w:pPr>
      <w:r w:rsidRPr="008F5DA0">
        <w:rPr>
          <w:rFonts w:ascii="Times New Roman" w:hAnsi="Times New Roman" w:cs="Times New Roman"/>
          <w:sz w:val="24"/>
          <w:szCs w:val="24"/>
        </w:rPr>
        <w:t>- Ubuntu Endpoint: Sinh log từ Suricata và gửi về SOC thông qua Filebeat.</w:t>
      </w:r>
    </w:p>
    <w:p w14:paraId="07D7082D" w14:textId="77777777" w:rsidR="002A3512" w:rsidRPr="008F5DA0" w:rsidRDefault="002A3512">
      <w:pPr>
        <w:rPr>
          <w:rFonts w:ascii="Times New Roman" w:hAnsi="Times New Roman" w:cs="Times New Roman"/>
          <w:sz w:val="24"/>
          <w:szCs w:val="24"/>
        </w:rPr>
      </w:pPr>
    </w:p>
    <w:p w14:paraId="5F614FA2" w14:textId="77777777" w:rsidR="002A3512" w:rsidRPr="008F5DA0" w:rsidRDefault="00000000">
      <w:pPr>
        <w:rPr>
          <w:rFonts w:ascii="Times New Roman" w:hAnsi="Times New Roman" w:cs="Times New Roman"/>
          <w:sz w:val="24"/>
          <w:szCs w:val="24"/>
        </w:rPr>
      </w:pPr>
      <w:r w:rsidRPr="008F5DA0">
        <w:rPr>
          <w:rFonts w:ascii="Times New Roman" w:hAnsi="Times New Roman" w:cs="Times New Roman"/>
          <w:sz w:val="24"/>
          <w:szCs w:val="24"/>
        </w:rPr>
        <w:t>Mục tiêu của bài lab:</w:t>
      </w:r>
    </w:p>
    <w:p w14:paraId="3338D6EA" w14:textId="77777777" w:rsidR="002A3512" w:rsidRPr="008F5DA0" w:rsidRDefault="00000000">
      <w:pPr>
        <w:rPr>
          <w:rFonts w:ascii="Times New Roman" w:hAnsi="Times New Roman" w:cs="Times New Roman"/>
          <w:sz w:val="24"/>
          <w:szCs w:val="24"/>
        </w:rPr>
      </w:pPr>
      <w:r w:rsidRPr="008F5DA0">
        <w:rPr>
          <w:rFonts w:ascii="Times New Roman" w:hAnsi="Times New Roman" w:cs="Times New Roman"/>
          <w:sz w:val="24"/>
          <w:szCs w:val="24"/>
        </w:rPr>
        <w:t>- Cài đặt ELK Stack và cấu hình pipeline nhận log.</w:t>
      </w:r>
    </w:p>
    <w:p w14:paraId="2699996A" w14:textId="77777777" w:rsidR="002A3512" w:rsidRPr="008F5DA0" w:rsidRDefault="00000000">
      <w:pPr>
        <w:rPr>
          <w:rFonts w:ascii="Times New Roman" w:hAnsi="Times New Roman" w:cs="Times New Roman"/>
          <w:sz w:val="24"/>
          <w:szCs w:val="24"/>
        </w:rPr>
      </w:pPr>
      <w:r w:rsidRPr="008F5DA0">
        <w:rPr>
          <w:rFonts w:ascii="Times New Roman" w:hAnsi="Times New Roman" w:cs="Times New Roman"/>
          <w:sz w:val="24"/>
          <w:szCs w:val="24"/>
        </w:rPr>
        <w:t>- Cài đặt các công cụ sinh log (Sysmon, Suricata).</w:t>
      </w:r>
    </w:p>
    <w:p w14:paraId="6D9F3924" w14:textId="77777777" w:rsidR="002A3512" w:rsidRPr="008F5DA0" w:rsidRDefault="00000000">
      <w:pPr>
        <w:rPr>
          <w:rFonts w:ascii="Times New Roman" w:hAnsi="Times New Roman" w:cs="Times New Roman"/>
          <w:sz w:val="24"/>
          <w:szCs w:val="24"/>
        </w:rPr>
      </w:pPr>
      <w:r w:rsidRPr="008F5DA0">
        <w:rPr>
          <w:rFonts w:ascii="Times New Roman" w:hAnsi="Times New Roman" w:cs="Times New Roman"/>
          <w:sz w:val="24"/>
          <w:szCs w:val="24"/>
        </w:rPr>
        <w:t>- Cấu hình Beats gửi log về SOC Server.</w:t>
      </w:r>
    </w:p>
    <w:p w14:paraId="10601EC8" w14:textId="77777777" w:rsidR="002A3512" w:rsidRPr="008F5DA0" w:rsidRDefault="00000000">
      <w:pPr>
        <w:rPr>
          <w:rFonts w:ascii="Times New Roman" w:hAnsi="Times New Roman" w:cs="Times New Roman"/>
          <w:sz w:val="24"/>
          <w:szCs w:val="24"/>
        </w:rPr>
      </w:pPr>
      <w:r w:rsidRPr="008F5DA0">
        <w:rPr>
          <w:rFonts w:ascii="Times New Roman" w:hAnsi="Times New Roman" w:cs="Times New Roman"/>
          <w:sz w:val="24"/>
          <w:szCs w:val="24"/>
        </w:rPr>
        <w:t>- Xác minh log đã được thu thập thành công.</w:t>
      </w:r>
    </w:p>
    <w:p w14:paraId="52898625" w14:textId="77777777" w:rsidR="002A3512" w:rsidRPr="008F5DA0" w:rsidRDefault="0000000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8F5DA0">
        <w:rPr>
          <w:rFonts w:ascii="Times New Roman" w:hAnsi="Times New Roman" w:cs="Times New Roman"/>
          <w:sz w:val="24"/>
          <w:szCs w:val="24"/>
          <w:lang w:val="pt-BR"/>
        </w:rPr>
        <w:t>- Quan sát log trên Kibana Dashboard.</w:t>
      </w:r>
    </w:p>
    <w:p w14:paraId="00EC08B8" w14:textId="77777777" w:rsidR="002A3512" w:rsidRPr="008F5DA0" w:rsidRDefault="002A3512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7A17350F" w14:textId="77777777" w:rsidR="002A3512" w:rsidRPr="008F5DA0" w:rsidRDefault="00000000">
      <w:pPr>
        <w:rPr>
          <w:rFonts w:ascii="Times New Roman" w:hAnsi="Times New Roman" w:cs="Times New Roman"/>
          <w:sz w:val="24"/>
          <w:szCs w:val="24"/>
        </w:rPr>
      </w:pPr>
      <w:r w:rsidRPr="008F5DA0">
        <w:rPr>
          <w:rFonts w:ascii="Times New Roman" w:hAnsi="Times New Roman" w:cs="Times New Roman"/>
          <w:sz w:val="24"/>
          <w:szCs w:val="24"/>
        </w:rPr>
        <w:t>2. Kiến trúc hệ thống</w:t>
      </w:r>
    </w:p>
    <w:p w14:paraId="3D29BAF5" w14:textId="13EB652B" w:rsidR="002A3512" w:rsidRPr="008F5DA0" w:rsidRDefault="008F5D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23CE1F6F" wp14:editId="382532E6">
            <wp:extent cx="5486400" cy="3115310"/>
            <wp:effectExtent l="0" t="0" r="0" b="8890"/>
            <wp:docPr id="102095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6118A" w14:textId="77777777" w:rsidR="002A3512" w:rsidRPr="008F5DA0" w:rsidRDefault="00000000">
      <w:pPr>
        <w:rPr>
          <w:rFonts w:ascii="Times New Roman" w:hAnsi="Times New Roman" w:cs="Times New Roman"/>
          <w:sz w:val="24"/>
          <w:szCs w:val="24"/>
        </w:rPr>
      </w:pPr>
      <w:r w:rsidRPr="008F5DA0">
        <w:rPr>
          <w:rFonts w:ascii="Times New Roman" w:hAnsi="Times New Roman" w:cs="Times New Roman"/>
          <w:sz w:val="24"/>
          <w:szCs w:val="24"/>
        </w:rPr>
        <w:t>3. Cài đặt và cấu hình trên SOC Server (192.168.56.107)</w:t>
      </w:r>
    </w:p>
    <w:p w14:paraId="6F0B8803" w14:textId="7E2E1DC1" w:rsidR="002A3512" w:rsidRDefault="0000000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8F5DA0">
        <w:rPr>
          <w:rFonts w:ascii="Times New Roman" w:hAnsi="Times New Roman" w:cs="Times New Roman"/>
          <w:sz w:val="24"/>
          <w:szCs w:val="24"/>
        </w:rPr>
        <w:t>- Elasticsearch status</w:t>
      </w:r>
    </w:p>
    <w:p w14:paraId="3D5F0DCA" w14:textId="733AF670" w:rsidR="006324CA" w:rsidRPr="006324CA" w:rsidRDefault="006324CA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6324CA">
        <w:rPr>
          <w:rFonts w:ascii="Times New Roman" w:hAnsi="Times New Roman" w:cs="Times New Roman"/>
          <w:sz w:val="24"/>
          <w:szCs w:val="24"/>
          <w:lang w:val="vi-VN"/>
        </w:rPr>
        <w:drawing>
          <wp:inline distT="0" distB="0" distL="0" distR="0" wp14:anchorId="380D1FB3" wp14:editId="1D582670">
            <wp:extent cx="5486400" cy="2432685"/>
            <wp:effectExtent l="0" t="0" r="0" b="5715"/>
            <wp:docPr id="193852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23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D3BA" w14:textId="7BF8978F" w:rsidR="002A3512" w:rsidRDefault="0000000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8F5DA0">
        <w:rPr>
          <w:rFonts w:ascii="Times New Roman" w:hAnsi="Times New Roman" w:cs="Times New Roman"/>
          <w:sz w:val="24"/>
          <w:szCs w:val="24"/>
        </w:rPr>
        <w:t>- Kibana Home Page</w:t>
      </w:r>
    </w:p>
    <w:p w14:paraId="1B8943C0" w14:textId="44CBA219" w:rsidR="006F4B8C" w:rsidRPr="006F4B8C" w:rsidRDefault="006F4B8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6F4B8C">
        <w:rPr>
          <w:rFonts w:ascii="Times New Roman" w:hAnsi="Times New Roman" w:cs="Times New Roman"/>
          <w:sz w:val="24"/>
          <w:szCs w:val="24"/>
          <w:lang w:val="vi-VN"/>
        </w:rPr>
        <w:lastRenderedPageBreak/>
        <w:drawing>
          <wp:inline distT="0" distB="0" distL="0" distR="0" wp14:anchorId="53167BB0" wp14:editId="64AE3D8A">
            <wp:extent cx="5486400" cy="3430905"/>
            <wp:effectExtent l="0" t="0" r="0" b="0"/>
            <wp:docPr id="42221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19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4B22" w14:textId="313F5401" w:rsidR="002A3512" w:rsidRPr="008F5DA0" w:rsidRDefault="00000000">
      <w:pPr>
        <w:rPr>
          <w:rFonts w:ascii="Times New Roman" w:hAnsi="Times New Roman" w:cs="Times New Roman"/>
          <w:sz w:val="24"/>
          <w:szCs w:val="24"/>
        </w:rPr>
      </w:pPr>
      <w:r w:rsidRPr="008F5DA0">
        <w:rPr>
          <w:rFonts w:ascii="Times New Roman" w:hAnsi="Times New Roman" w:cs="Times New Roman"/>
          <w:sz w:val="24"/>
          <w:szCs w:val="24"/>
        </w:rPr>
        <w:t>- Logstash status</w:t>
      </w:r>
    </w:p>
    <w:p w14:paraId="412F128C" w14:textId="4602570A" w:rsidR="002A3512" w:rsidRPr="008F5DA0" w:rsidRDefault="006324CA">
      <w:pPr>
        <w:rPr>
          <w:rFonts w:ascii="Times New Roman" w:hAnsi="Times New Roman" w:cs="Times New Roman"/>
          <w:sz w:val="24"/>
          <w:szCs w:val="24"/>
        </w:rPr>
      </w:pPr>
      <w:r w:rsidRPr="006324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D1F9CA" wp14:editId="00DEB363">
            <wp:extent cx="5486400" cy="2432685"/>
            <wp:effectExtent l="0" t="0" r="0" b="5715"/>
            <wp:docPr id="29626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63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4B5E" w14:textId="77777777" w:rsidR="002A3512" w:rsidRPr="008F5DA0" w:rsidRDefault="00000000">
      <w:pPr>
        <w:rPr>
          <w:rFonts w:ascii="Times New Roman" w:hAnsi="Times New Roman" w:cs="Times New Roman"/>
          <w:sz w:val="24"/>
          <w:szCs w:val="24"/>
        </w:rPr>
      </w:pPr>
      <w:r w:rsidRPr="008F5DA0">
        <w:rPr>
          <w:rFonts w:ascii="Times New Roman" w:hAnsi="Times New Roman" w:cs="Times New Roman"/>
          <w:sz w:val="24"/>
          <w:szCs w:val="24"/>
        </w:rPr>
        <w:t>4. Cấu hình Ubuntu Endpoint (192.168.56.110)</w:t>
      </w:r>
    </w:p>
    <w:p w14:paraId="55432C10" w14:textId="09D29CDA" w:rsidR="002A3512" w:rsidRDefault="0000000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8F5DA0">
        <w:rPr>
          <w:rFonts w:ascii="Times New Roman" w:hAnsi="Times New Roman" w:cs="Times New Roman"/>
          <w:sz w:val="24"/>
          <w:szCs w:val="24"/>
        </w:rPr>
        <w:t>- Suricata status</w:t>
      </w:r>
    </w:p>
    <w:p w14:paraId="4CE20862" w14:textId="6AE3CE5D" w:rsidR="00D035FC" w:rsidRPr="00D035FC" w:rsidRDefault="00D035F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D035FC">
        <w:rPr>
          <w:rFonts w:ascii="Times New Roman" w:hAnsi="Times New Roman" w:cs="Times New Roman"/>
          <w:sz w:val="24"/>
          <w:szCs w:val="24"/>
          <w:lang w:val="vi-VN"/>
        </w:rPr>
        <w:lastRenderedPageBreak/>
        <w:drawing>
          <wp:inline distT="0" distB="0" distL="0" distR="0" wp14:anchorId="4070B0B5" wp14:editId="5B4DC129">
            <wp:extent cx="5486400" cy="2827655"/>
            <wp:effectExtent l="0" t="0" r="0" b="0"/>
            <wp:docPr id="49533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32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56A1" w14:textId="299CB7D7" w:rsidR="002A3512" w:rsidRDefault="0000000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8F5DA0">
        <w:rPr>
          <w:rFonts w:ascii="Times New Roman" w:hAnsi="Times New Roman" w:cs="Times New Roman"/>
          <w:sz w:val="24"/>
          <w:szCs w:val="24"/>
        </w:rPr>
        <w:t>- Suricata Alerts</w:t>
      </w:r>
    </w:p>
    <w:p w14:paraId="5A218366" w14:textId="21BEAD2F" w:rsidR="00D035FC" w:rsidRPr="00D035FC" w:rsidRDefault="00D035F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D035FC">
        <w:rPr>
          <w:rFonts w:ascii="Times New Roman" w:hAnsi="Times New Roman" w:cs="Times New Roman"/>
          <w:sz w:val="24"/>
          <w:szCs w:val="24"/>
          <w:lang w:val="vi-VN"/>
        </w:rPr>
        <w:drawing>
          <wp:inline distT="0" distB="0" distL="0" distR="0" wp14:anchorId="2B06AB68" wp14:editId="4A75F09E">
            <wp:extent cx="5486400" cy="3141980"/>
            <wp:effectExtent l="0" t="0" r="0" b="1270"/>
            <wp:docPr id="24966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69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18C9" w14:textId="281FFBD9" w:rsidR="002A3512" w:rsidRDefault="0000000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8F5DA0">
        <w:rPr>
          <w:rFonts w:ascii="Times New Roman" w:hAnsi="Times New Roman" w:cs="Times New Roman"/>
          <w:sz w:val="24"/>
          <w:szCs w:val="24"/>
        </w:rPr>
        <w:t>- Filebeat status</w:t>
      </w:r>
    </w:p>
    <w:p w14:paraId="0EDEC3E6" w14:textId="1BBBCEE8" w:rsidR="00D035FC" w:rsidRPr="00D035FC" w:rsidRDefault="00D035F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D035FC">
        <w:rPr>
          <w:rFonts w:ascii="Times New Roman" w:hAnsi="Times New Roman" w:cs="Times New Roman"/>
          <w:sz w:val="24"/>
          <w:szCs w:val="24"/>
          <w:lang w:val="vi-VN"/>
        </w:rPr>
        <w:lastRenderedPageBreak/>
        <w:drawing>
          <wp:inline distT="0" distB="0" distL="0" distR="0" wp14:anchorId="0EFD5661" wp14:editId="64C657B7">
            <wp:extent cx="5486400" cy="2825750"/>
            <wp:effectExtent l="0" t="0" r="0" b="0"/>
            <wp:docPr id="146065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59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A6DB" w14:textId="77777777" w:rsidR="002A3512" w:rsidRPr="008F5DA0" w:rsidRDefault="002A3512">
      <w:pPr>
        <w:rPr>
          <w:rFonts w:ascii="Times New Roman" w:hAnsi="Times New Roman" w:cs="Times New Roman"/>
          <w:sz w:val="24"/>
          <w:szCs w:val="24"/>
        </w:rPr>
      </w:pPr>
    </w:p>
    <w:p w14:paraId="48720FE0" w14:textId="77777777" w:rsidR="002A3512" w:rsidRPr="008F5DA0" w:rsidRDefault="00000000">
      <w:pPr>
        <w:rPr>
          <w:rFonts w:ascii="Times New Roman" w:hAnsi="Times New Roman" w:cs="Times New Roman"/>
          <w:sz w:val="24"/>
          <w:szCs w:val="24"/>
        </w:rPr>
      </w:pPr>
      <w:r w:rsidRPr="008F5DA0">
        <w:rPr>
          <w:rFonts w:ascii="Times New Roman" w:hAnsi="Times New Roman" w:cs="Times New Roman"/>
          <w:sz w:val="24"/>
          <w:szCs w:val="24"/>
        </w:rPr>
        <w:t>5. Cấu hình Windows Endpoint (192.168.56.109)</w:t>
      </w:r>
    </w:p>
    <w:p w14:paraId="5AD7E8ED" w14:textId="4B457112" w:rsidR="002A3512" w:rsidRDefault="0000000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8F5DA0">
        <w:rPr>
          <w:rFonts w:ascii="Times New Roman" w:hAnsi="Times New Roman" w:cs="Times New Roman"/>
          <w:sz w:val="24"/>
          <w:szCs w:val="24"/>
        </w:rPr>
        <w:t>-Sysmon installed</w:t>
      </w:r>
    </w:p>
    <w:p w14:paraId="5609B041" w14:textId="587CF0FF" w:rsidR="008C1514" w:rsidRPr="008C1514" w:rsidRDefault="008C1514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8C1514">
        <w:rPr>
          <w:rFonts w:ascii="Times New Roman" w:hAnsi="Times New Roman" w:cs="Times New Roman"/>
          <w:sz w:val="24"/>
          <w:szCs w:val="24"/>
          <w:lang w:val="vi-VN"/>
        </w:rPr>
        <w:drawing>
          <wp:inline distT="0" distB="0" distL="0" distR="0" wp14:anchorId="4C363EFA" wp14:editId="67DE03D2">
            <wp:extent cx="5486400" cy="2863850"/>
            <wp:effectExtent l="0" t="0" r="0" b="0"/>
            <wp:docPr id="115714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49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C329" w14:textId="1468289E" w:rsidR="002A3512" w:rsidRDefault="00000000">
      <w:pPr>
        <w:rPr>
          <w:rFonts w:ascii="Times New Roman" w:hAnsi="Times New Roman" w:cs="Times New Roman"/>
          <w:sz w:val="24"/>
          <w:szCs w:val="24"/>
        </w:rPr>
      </w:pPr>
      <w:r w:rsidRPr="008F5DA0">
        <w:rPr>
          <w:rFonts w:ascii="Times New Roman" w:hAnsi="Times New Roman" w:cs="Times New Roman"/>
          <w:sz w:val="24"/>
          <w:szCs w:val="24"/>
        </w:rPr>
        <w:t>- Winlogbeat service running</w:t>
      </w:r>
    </w:p>
    <w:p w14:paraId="36B04F07" w14:textId="444FFDFD" w:rsidR="00B87842" w:rsidRPr="008F5DA0" w:rsidRDefault="00B87842">
      <w:pPr>
        <w:rPr>
          <w:rFonts w:ascii="Times New Roman" w:hAnsi="Times New Roman" w:cs="Times New Roman"/>
          <w:sz w:val="24"/>
          <w:szCs w:val="24"/>
        </w:rPr>
      </w:pPr>
      <w:r w:rsidRPr="00B8784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BCFB5AA" wp14:editId="7A792407">
            <wp:extent cx="5477639" cy="1848108"/>
            <wp:effectExtent l="0" t="0" r="0" b="0"/>
            <wp:docPr id="145361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15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57AB" w14:textId="77777777" w:rsidR="002A3512" w:rsidRPr="008F5DA0" w:rsidRDefault="002A3512">
      <w:pPr>
        <w:rPr>
          <w:rFonts w:ascii="Times New Roman" w:hAnsi="Times New Roman" w:cs="Times New Roman"/>
          <w:sz w:val="24"/>
          <w:szCs w:val="24"/>
        </w:rPr>
      </w:pPr>
    </w:p>
    <w:p w14:paraId="63312871" w14:textId="77777777" w:rsidR="002A3512" w:rsidRPr="008F5DA0" w:rsidRDefault="00000000">
      <w:pPr>
        <w:rPr>
          <w:rFonts w:ascii="Times New Roman" w:hAnsi="Times New Roman" w:cs="Times New Roman"/>
          <w:sz w:val="24"/>
          <w:szCs w:val="24"/>
        </w:rPr>
      </w:pPr>
      <w:r w:rsidRPr="008F5DA0">
        <w:rPr>
          <w:rFonts w:ascii="Times New Roman" w:hAnsi="Times New Roman" w:cs="Times New Roman"/>
          <w:sz w:val="24"/>
          <w:szCs w:val="24"/>
        </w:rPr>
        <w:t>6. Xác minh log đã vào ELK</w:t>
      </w:r>
    </w:p>
    <w:p w14:paraId="6FE95169" w14:textId="7AEAE37A" w:rsidR="002A3512" w:rsidRDefault="00000000">
      <w:pPr>
        <w:rPr>
          <w:rFonts w:ascii="Times New Roman" w:hAnsi="Times New Roman" w:cs="Times New Roman"/>
          <w:sz w:val="24"/>
          <w:szCs w:val="24"/>
        </w:rPr>
      </w:pPr>
      <w:r w:rsidRPr="008F5DA0">
        <w:rPr>
          <w:rFonts w:ascii="Times New Roman" w:hAnsi="Times New Roman" w:cs="Times New Roman"/>
          <w:sz w:val="24"/>
          <w:szCs w:val="24"/>
        </w:rPr>
        <w:t>- Index Management</w:t>
      </w:r>
    </w:p>
    <w:p w14:paraId="6184FCC5" w14:textId="633CFD67" w:rsidR="00B87842" w:rsidRPr="008F5DA0" w:rsidRDefault="00B87842">
      <w:pPr>
        <w:rPr>
          <w:rFonts w:ascii="Times New Roman" w:hAnsi="Times New Roman" w:cs="Times New Roman"/>
          <w:sz w:val="24"/>
          <w:szCs w:val="24"/>
        </w:rPr>
      </w:pPr>
      <w:r w:rsidRPr="00B878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D24BBC" wp14:editId="2089D04D">
            <wp:extent cx="5486400" cy="3404870"/>
            <wp:effectExtent l="0" t="0" r="0" b="5080"/>
            <wp:docPr id="17896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90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2B98" w14:textId="505ABB37" w:rsidR="002A3512" w:rsidRDefault="00000000">
      <w:pPr>
        <w:rPr>
          <w:rFonts w:ascii="Times New Roman" w:hAnsi="Times New Roman" w:cs="Times New Roman"/>
          <w:sz w:val="24"/>
          <w:szCs w:val="24"/>
        </w:rPr>
      </w:pPr>
      <w:r w:rsidRPr="008F5DA0">
        <w:rPr>
          <w:rFonts w:ascii="Times New Roman" w:hAnsi="Times New Roman" w:cs="Times New Roman"/>
          <w:sz w:val="24"/>
          <w:szCs w:val="24"/>
        </w:rPr>
        <w:t>- Sysmon events</w:t>
      </w:r>
    </w:p>
    <w:p w14:paraId="760B6B70" w14:textId="36A05AFD" w:rsidR="003210AB" w:rsidRPr="008F5DA0" w:rsidRDefault="003210AB">
      <w:pPr>
        <w:rPr>
          <w:rFonts w:ascii="Times New Roman" w:hAnsi="Times New Roman" w:cs="Times New Roman"/>
          <w:sz w:val="24"/>
          <w:szCs w:val="24"/>
        </w:rPr>
      </w:pPr>
      <w:r w:rsidRPr="003210A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0CF5A40" wp14:editId="1257E0E0">
            <wp:extent cx="5486400" cy="3447415"/>
            <wp:effectExtent l="0" t="0" r="0" b="635"/>
            <wp:docPr id="1356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3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4933" w14:textId="43CD1A43" w:rsidR="002A3512" w:rsidRPr="008F5DA0" w:rsidRDefault="00000000">
      <w:pPr>
        <w:rPr>
          <w:rFonts w:ascii="Times New Roman" w:hAnsi="Times New Roman" w:cs="Times New Roman"/>
          <w:sz w:val="24"/>
          <w:szCs w:val="24"/>
        </w:rPr>
      </w:pPr>
      <w:r w:rsidRPr="008F5DA0">
        <w:rPr>
          <w:rFonts w:ascii="Times New Roman" w:hAnsi="Times New Roman" w:cs="Times New Roman"/>
          <w:sz w:val="24"/>
          <w:szCs w:val="24"/>
        </w:rPr>
        <w:t>- Suricata logs in Discover</w:t>
      </w:r>
    </w:p>
    <w:p w14:paraId="3FF30158" w14:textId="218C4F73" w:rsidR="002A3512" w:rsidRPr="008F5DA0" w:rsidRDefault="006F4B8C">
      <w:pPr>
        <w:rPr>
          <w:rFonts w:ascii="Times New Roman" w:hAnsi="Times New Roman" w:cs="Times New Roman"/>
          <w:sz w:val="24"/>
          <w:szCs w:val="24"/>
        </w:rPr>
      </w:pPr>
      <w:r w:rsidRPr="006324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D0A7A6" wp14:editId="27458656">
            <wp:extent cx="5486400" cy="3413760"/>
            <wp:effectExtent l="0" t="0" r="0" b="0"/>
            <wp:docPr id="52734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47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297A" w14:textId="7510D36F" w:rsidR="002A3512" w:rsidRPr="008F5DA0" w:rsidRDefault="002A3512">
      <w:pPr>
        <w:rPr>
          <w:rFonts w:ascii="Times New Roman" w:hAnsi="Times New Roman" w:cs="Times New Roman"/>
          <w:sz w:val="24"/>
          <w:szCs w:val="24"/>
        </w:rPr>
      </w:pPr>
    </w:p>
    <w:p w14:paraId="0CEA0C8F" w14:textId="68E7B851" w:rsidR="002A3512" w:rsidRPr="008F5DA0" w:rsidRDefault="00321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000000" w:rsidRPr="008F5DA0">
        <w:rPr>
          <w:rFonts w:ascii="Times New Roman" w:hAnsi="Times New Roman" w:cs="Times New Roman"/>
          <w:sz w:val="24"/>
          <w:szCs w:val="24"/>
        </w:rPr>
        <w:t>. Kết quả đạt được</w:t>
      </w:r>
    </w:p>
    <w:p w14:paraId="09F07842" w14:textId="77777777" w:rsidR="002A3512" w:rsidRPr="008F5DA0" w:rsidRDefault="00000000">
      <w:pPr>
        <w:rPr>
          <w:rFonts w:ascii="Times New Roman" w:hAnsi="Times New Roman" w:cs="Times New Roman"/>
          <w:sz w:val="24"/>
          <w:szCs w:val="24"/>
        </w:rPr>
      </w:pPr>
      <w:r w:rsidRPr="008F5DA0">
        <w:rPr>
          <w:rFonts w:ascii="Times New Roman" w:hAnsi="Times New Roman" w:cs="Times New Roman"/>
          <w:sz w:val="24"/>
          <w:szCs w:val="24"/>
        </w:rPr>
        <w:lastRenderedPageBreak/>
        <w:t>- Cài đặt thành công Elasticsearch, Logstash, Kibana.</w:t>
      </w:r>
    </w:p>
    <w:p w14:paraId="69423931" w14:textId="77777777" w:rsidR="002A3512" w:rsidRPr="008F5DA0" w:rsidRDefault="00000000">
      <w:pPr>
        <w:rPr>
          <w:rFonts w:ascii="Times New Roman" w:hAnsi="Times New Roman" w:cs="Times New Roman"/>
          <w:sz w:val="24"/>
          <w:szCs w:val="24"/>
        </w:rPr>
      </w:pPr>
      <w:r w:rsidRPr="008F5DA0">
        <w:rPr>
          <w:rFonts w:ascii="Times New Roman" w:hAnsi="Times New Roman" w:cs="Times New Roman"/>
          <w:sz w:val="24"/>
          <w:szCs w:val="24"/>
        </w:rPr>
        <w:t>- Cài và chạy Sysmon trên Windows, Suricata trên Ubuntu.</w:t>
      </w:r>
    </w:p>
    <w:p w14:paraId="2C98F600" w14:textId="77777777" w:rsidR="002A3512" w:rsidRPr="008F5DA0" w:rsidRDefault="00000000">
      <w:pPr>
        <w:rPr>
          <w:rFonts w:ascii="Times New Roman" w:hAnsi="Times New Roman" w:cs="Times New Roman"/>
          <w:sz w:val="24"/>
          <w:szCs w:val="24"/>
        </w:rPr>
      </w:pPr>
      <w:r w:rsidRPr="008F5DA0">
        <w:rPr>
          <w:rFonts w:ascii="Times New Roman" w:hAnsi="Times New Roman" w:cs="Times New Roman"/>
          <w:sz w:val="24"/>
          <w:szCs w:val="24"/>
        </w:rPr>
        <w:t>- Cấu hình Winlogbeat và Filebeat gửi log về SOC server.</w:t>
      </w:r>
    </w:p>
    <w:p w14:paraId="032238BE" w14:textId="77777777" w:rsidR="002A3512" w:rsidRPr="008F5DA0" w:rsidRDefault="00000000">
      <w:pPr>
        <w:rPr>
          <w:rFonts w:ascii="Times New Roman" w:hAnsi="Times New Roman" w:cs="Times New Roman"/>
          <w:sz w:val="24"/>
          <w:szCs w:val="24"/>
        </w:rPr>
      </w:pPr>
      <w:r w:rsidRPr="008F5DA0">
        <w:rPr>
          <w:rFonts w:ascii="Times New Roman" w:hAnsi="Times New Roman" w:cs="Times New Roman"/>
          <w:sz w:val="24"/>
          <w:szCs w:val="24"/>
        </w:rPr>
        <w:t>- Log từ Suricata và Sysmon được index trong ELK.</w:t>
      </w:r>
    </w:p>
    <w:p w14:paraId="52E78339" w14:textId="77777777" w:rsidR="002A3512" w:rsidRPr="008F5DA0" w:rsidRDefault="00000000">
      <w:pPr>
        <w:rPr>
          <w:rFonts w:ascii="Times New Roman" w:hAnsi="Times New Roman" w:cs="Times New Roman"/>
          <w:sz w:val="24"/>
          <w:szCs w:val="24"/>
        </w:rPr>
      </w:pPr>
      <w:r w:rsidRPr="008F5DA0">
        <w:rPr>
          <w:rFonts w:ascii="Times New Roman" w:hAnsi="Times New Roman" w:cs="Times New Roman"/>
          <w:sz w:val="24"/>
          <w:szCs w:val="24"/>
        </w:rPr>
        <w:t>- Có thể quan sát và phân tích log trên Kibana Discover/Dashboard.</w:t>
      </w:r>
    </w:p>
    <w:p w14:paraId="16A21660" w14:textId="77777777" w:rsidR="002A3512" w:rsidRPr="008F5DA0" w:rsidRDefault="002A3512">
      <w:pPr>
        <w:rPr>
          <w:rFonts w:ascii="Times New Roman" w:hAnsi="Times New Roman" w:cs="Times New Roman"/>
          <w:sz w:val="24"/>
          <w:szCs w:val="24"/>
        </w:rPr>
      </w:pPr>
    </w:p>
    <w:p w14:paraId="6341243C" w14:textId="6565D67F" w:rsidR="002A3512" w:rsidRPr="008F5DA0" w:rsidRDefault="00321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000000" w:rsidRPr="008F5DA0">
        <w:rPr>
          <w:rFonts w:ascii="Times New Roman" w:hAnsi="Times New Roman" w:cs="Times New Roman"/>
          <w:sz w:val="24"/>
          <w:szCs w:val="24"/>
        </w:rPr>
        <w:t>. Kết luận</w:t>
      </w:r>
    </w:p>
    <w:p w14:paraId="5517F6F3" w14:textId="77777777" w:rsidR="002A3512" w:rsidRPr="008F5DA0" w:rsidRDefault="00000000">
      <w:pPr>
        <w:rPr>
          <w:rFonts w:ascii="Times New Roman" w:hAnsi="Times New Roman" w:cs="Times New Roman"/>
          <w:sz w:val="24"/>
          <w:szCs w:val="24"/>
        </w:rPr>
      </w:pPr>
      <w:r w:rsidRPr="008F5DA0">
        <w:rPr>
          <w:rFonts w:ascii="Times New Roman" w:hAnsi="Times New Roman" w:cs="Times New Roman"/>
          <w:sz w:val="24"/>
          <w:szCs w:val="24"/>
        </w:rPr>
        <w:t>Bài lab giúp hiểu rõ quy trình xây dựng một môi trường giám sát an ninh theo chuẩn SOC cơ bản: triển khai SIEM, thu thập log, phân tích sự kiện từ nhiều nguồn.</w:t>
      </w:r>
    </w:p>
    <w:p w14:paraId="1369AA5D" w14:textId="77777777" w:rsidR="002A3512" w:rsidRPr="008F5DA0" w:rsidRDefault="002A3512">
      <w:pPr>
        <w:rPr>
          <w:rFonts w:ascii="Times New Roman" w:hAnsi="Times New Roman" w:cs="Times New Roman"/>
          <w:sz w:val="24"/>
          <w:szCs w:val="24"/>
        </w:rPr>
      </w:pPr>
    </w:p>
    <w:sectPr w:rsidR="002A3512" w:rsidRPr="008F5D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0995707">
    <w:abstractNumId w:val="8"/>
  </w:num>
  <w:num w:numId="2" w16cid:durableId="1234853301">
    <w:abstractNumId w:val="6"/>
  </w:num>
  <w:num w:numId="3" w16cid:durableId="177621840">
    <w:abstractNumId w:val="5"/>
  </w:num>
  <w:num w:numId="4" w16cid:durableId="1296444261">
    <w:abstractNumId w:val="4"/>
  </w:num>
  <w:num w:numId="5" w16cid:durableId="178354217">
    <w:abstractNumId w:val="7"/>
  </w:num>
  <w:num w:numId="6" w16cid:durableId="523443980">
    <w:abstractNumId w:val="3"/>
  </w:num>
  <w:num w:numId="7" w16cid:durableId="1393310648">
    <w:abstractNumId w:val="2"/>
  </w:num>
  <w:num w:numId="8" w16cid:durableId="1482035870">
    <w:abstractNumId w:val="1"/>
  </w:num>
  <w:num w:numId="9" w16cid:durableId="1611355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512"/>
    <w:rsid w:val="003210AB"/>
    <w:rsid w:val="00326F90"/>
    <w:rsid w:val="006324CA"/>
    <w:rsid w:val="006F4B8C"/>
    <w:rsid w:val="008C1514"/>
    <w:rsid w:val="008F5DA0"/>
    <w:rsid w:val="00AA1D8D"/>
    <w:rsid w:val="00B47730"/>
    <w:rsid w:val="00B87842"/>
    <w:rsid w:val="00C90EFC"/>
    <w:rsid w:val="00CB0664"/>
    <w:rsid w:val="00D035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A845ED"/>
  <w14:defaultImageDpi w14:val="300"/>
  <w15:docId w15:val="{C9C883F3-045F-4AD3-B632-7B94714F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Minh Quân</cp:lastModifiedBy>
  <cp:revision>2</cp:revision>
  <dcterms:created xsi:type="dcterms:W3CDTF">2013-12-23T23:15:00Z</dcterms:created>
  <dcterms:modified xsi:type="dcterms:W3CDTF">2025-11-13T16:55:00Z</dcterms:modified>
  <cp:category/>
</cp:coreProperties>
</file>